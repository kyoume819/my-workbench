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个人简历</w:t>
      </w:r>
    </w:p>
    <w:p>
      <w:pPr>
        <w:jc w:val="center"/>
      </w:pPr>
      <w:r>
        <w:rPr>
          <w:color w:val="555555"/>
          <w:sz w:val="22"/>
        </w:rPr>
        <w:t>求职意向：全栈开发工程师 | 2026年6月毕业 | 河北科技学院 · 软件工程</w:t>
      </w:r>
    </w:p>
    <w:p/>
    <w:p>
      <w:r>
        <w:rPr>
          <w:b/>
          <w:color w:val="007AFF"/>
          <w:sz w:val="28"/>
        </w:rPr>
        <w:t>教育背景</w:t>
      </w:r>
    </w:p>
    <w:p>
      <w:r>
        <w:rPr>
          <w:sz w:val="22"/>
        </w:rPr>
        <w:t>河北科技学院  |  软件工程（本科）  |  2022.09 - 2026.06</w:t>
      </w:r>
    </w:p>
    <w:p/>
    <w:p>
      <w:r>
        <w:rPr>
          <w:b/>
          <w:color w:val="007AFF"/>
          <w:sz w:val="28"/>
        </w:rPr>
        <w:t>专业技能</w:t>
      </w:r>
    </w:p>
    <w:p>
      <w:pPr>
        <w:pStyle w:val="ListBullet"/>
      </w:pPr>
      <w:r>
        <w:rPr>
          <w:sz w:val="22"/>
        </w:rPr>
        <w:t>前端：熟悉 HTML5 / CSS3 / JavaScript，能独立开发单页应用，掌握响应式布局与现代UI设计</w:t>
      </w:r>
    </w:p>
    <w:p>
      <w:pPr>
        <w:pStyle w:val="ListBullet"/>
      </w:pPr>
      <w:r>
        <w:rPr>
          <w:sz w:val="22"/>
        </w:rPr>
        <w:t>后端：了解 Java 基础，熟悉Spring Boot基本概念，了解RESTful API设计</w:t>
      </w:r>
    </w:p>
    <w:p>
      <w:pPr>
        <w:pStyle w:val="ListBullet"/>
      </w:pPr>
      <w:r>
        <w:rPr>
          <w:sz w:val="22"/>
        </w:rPr>
        <w:t>工具：熟练使用 Git 版本管理，有GitHub项目托管与Pages部署经验</w:t>
      </w:r>
    </w:p>
    <w:p>
      <w:pPr>
        <w:pStyle w:val="ListBullet"/>
      </w:pPr>
      <w:r>
        <w:rPr>
          <w:sz w:val="22"/>
        </w:rPr>
        <w:t>存储：了解 localStorage、File System Access API、IndexedDB 等浏览器存储技术</w:t>
      </w:r>
    </w:p>
    <w:p>
      <w:pPr>
        <w:pStyle w:val="ListBullet"/>
      </w:pPr>
      <w:r>
        <w:rPr>
          <w:sz w:val="22"/>
        </w:rPr>
        <w:t>设计：熟悉 iOS 风格毛玻璃UI设计，注重用户体验与界面细节</w:t>
      </w:r>
    </w:p>
    <w:p>
      <w:pPr>
        <w:pStyle w:val="ListBullet"/>
      </w:pPr>
      <w:r>
        <w:rPr>
          <w:sz w:val="22"/>
        </w:rPr>
        <w:t>其他：独立完成从需求分析、UI设计到代码实现的全流程开发能力</w:t>
      </w:r>
    </w:p>
    <w:p/>
    <w:p>
      <w:r>
        <w:rPr>
          <w:b/>
          <w:color w:val="007AFF"/>
          <w:sz w:val="28"/>
        </w:rPr>
        <w:t>项目经历</w:t>
      </w:r>
    </w:p>
    <w:p>
      <w:r>
        <w:rPr>
          <w:b/>
          <w:sz w:val="24"/>
        </w:rPr>
        <w:t>个人工作台 — 本地工作生活管理工具</w:t>
      </w:r>
    </w:p>
    <w:p>
      <w:r>
        <w:rPr>
          <w:color w:val="0066CC"/>
          <w:sz w:val="20"/>
        </w:rPr>
        <w:t>在线体验：https://kyoume819.github.io/my-workbench/</w:t>
      </w:r>
    </w:p>
    <w:p>
      <w:r>
        <w:rPr>
          <w:color w:val="0066CC"/>
          <w:sz w:val="20"/>
        </w:rPr>
        <w:t>代码仓库：https://github.com/kyoume819/my-workbench</w:t>
      </w:r>
    </w:p>
    <w:p>
      <w:r>
        <w:rPr>
          <w:b/>
        </w:rPr>
        <w:t>项目描述：</w:t>
      </w:r>
      <w:r>
        <w:t>独立设计开发的单文件HTML个人工作台应用，整合工作、自媒体、健身、饮食、攒钱等9大功能模块，纯前端实现，无需服务器和数据库，打开浏览器即可使用。已部署到GitHub Pages，支持手机和电脑访问。</w:t>
      </w:r>
    </w:p>
    <w:p>
      <w:r>
        <w:rPr>
          <w:b/>
        </w:rPr>
        <w:t>技术栈：</w:t>
      </w:r>
      <w:r>
        <w:t>HTML5 / CSS3 / 原生JavaScript / File System Access API / localStorage / Git / GitHub Pages</w:t>
      </w:r>
    </w:p>
    <w:p>
      <w:r>
        <w:rPr>
          <w:b/>
        </w:rPr>
        <w:t>主要工作：</w:t>
      </w:r>
    </w:p>
    <w:p>
      <w:pPr>
        <w:pStyle w:val="ListBullet"/>
      </w:pPr>
      <w:r>
        <w:rPr>
          <w:sz w:val="22"/>
        </w:rPr>
        <w:t>架构设计：设计左侧导航+右侧内容区的单页应用架构，实现9个模块无刷新切换，路由状态管理清晰</w:t>
      </w:r>
    </w:p>
    <w:p>
      <w:pPr>
        <w:pStyle w:val="ListBullet"/>
      </w:pPr>
      <w:r>
        <w:rPr>
          <w:sz w:val="22"/>
        </w:rPr>
        <w:t>数据持久化：实现本地数据自动保存与备份恢复功能，使用File System Access API和localStorage双方案兼容，刷新关闭不丢失</w:t>
      </w:r>
    </w:p>
    <w:p>
      <w:pPr>
        <w:pStyle w:val="ListBullet"/>
      </w:pPr>
      <w:r>
        <w:rPr>
          <w:sz w:val="22"/>
        </w:rPr>
        <w:t>功能开发：独立完成今日计划、自媒体追踪、开发项目管理、咨询客户跟进、健身记录、饮食营养计算、攒钱目标等全部业务模块</w:t>
      </w:r>
    </w:p>
    <w:p>
      <w:pPr>
        <w:pStyle w:val="ListBullet"/>
      </w:pPr>
      <w:r>
        <w:rPr>
          <w:sz w:val="22"/>
        </w:rPr>
        <w:t>UI设计：采用iOS风格毛玻璃UI设计，半透明磨砂质感，响应式适配桌面和移动端，注重交互细节</w:t>
      </w:r>
    </w:p>
    <w:p>
      <w:pPr>
        <w:pStyle w:val="ListBullet"/>
      </w:pPr>
      <w:r>
        <w:rPr>
          <w:sz w:val="22"/>
        </w:rPr>
        <w:t>工程化：使用Git进行版本管理，12次迭代提交，部署到GitHub Pages生成在线访问链接，可直接在浏览器中体验</w:t>
      </w:r>
    </w:p>
    <w:p>
      <w:pPr>
        <w:pStyle w:val="ListBullet"/>
      </w:pPr>
      <w:r>
        <w:rPr>
          <w:sz w:val="22"/>
        </w:rPr>
        <w:t>全流程：从需求分析、PRD文档、开发计划、UI设计到代码实现全程独立完成，具备完整项目开发能力</w:t>
      </w:r>
    </w:p>
    <w:p/>
    <w:p>
      <w:r>
        <w:rPr>
          <w:b/>
          <w:color w:val="007AFF"/>
          <w:sz w:val="28"/>
        </w:rPr>
        <w:t>自我评价</w:t>
      </w:r>
    </w:p>
    <w:p>
      <w:pPr>
        <w:pStyle w:val="ListBullet"/>
      </w:pPr>
      <w:r>
        <w:rPr>
          <w:sz w:val="22"/>
        </w:rPr>
        <w:t>有独立完成完整项目的能力，从0到1独立开发并部署上线了个人工作台应用</w:t>
      </w:r>
    </w:p>
    <w:p>
      <w:pPr>
        <w:pStyle w:val="ListBullet"/>
      </w:pPr>
      <w:r>
        <w:rPr>
          <w:sz w:val="22"/>
        </w:rPr>
        <w:t>对全栈开发有热情，既做前端界面设计，也理解后端数据存储与API设计思路</w:t>
      </w:r>
    </w:p>
    <w:p>
      <w:pPr>
        <w:pStyle w:val="ListBullet"/>
      </w:pPr>
      <w:r>
        <w:rPr>
          <w:sz w:val="22"/>
        </w:rPr>
        <w:t>学习能力强，能快速上手新技术，喜欢动手做实用的工具解决实际问题</w:t>
      </w:r>
    </w:p>
    <w:p>
      <w:pPr>
        <w:pStyle w:val="ListBullet"/>
      </w:pPr>
      <w:r>
        <w:rPr>
          <w:sz w:val="22"/>
        </w:rPr>
        <w:t>做事踏实细心，注重用户体验和代码质量，项目功能完整、细节到位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