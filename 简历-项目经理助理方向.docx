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8"/>
        </w:rPr>
        <w:t>个人简历</w:t>
      </w:r>
    </w:p>
    <w:p>
      <w:pPr>
        <w:jc w:val="center"/>
      </w:pPr>
      <w:r>
        <w:rPr>
          <w:color w:val="555555"/>
          <w:sz w:val="22"/>
        </w:rPr>
        <w:t>求职意向：项目经理助理 | 2026年6月毕业</w:t>
      </w:r>
    </w:p>
    <w:p/>
    <w:p>
      <w:r>
        <w:rPr>
          <w:b/>
          <w:color w:val="007AFF"/>
          <w:sz w:val="28"/>
        </w:rPr>
        <w:t>专业技能</w:t>
      </w:r>
    </w:p>
    <w:p>
      <w:pPr>
        <w:pStyle w:val="ListBullet"/>
      </w:pPr>
      <w:r>
        <w:rPr>
          <w:sz w:val="22"/>
        </w:rPr>
        <w:t>项目管理：熟悉软件开发全流程，能独立编写PRD、开发计划、进度追踪文档</w:t>
      </w:r>
    </w:p>
    <w:p>
      <w:pPr>
        <w:pStyle w:val="ListBullet"/>
      </w:pPr>
      <w:r>
        <w:rPr>
          <w:sz w:val="22"/>
        </w:rPr>
        <w:t>任务管理：熟练拆解任务、跟进进度、协调资源，推动项目按计划交付</w:t>
      </w:r>
    </w:p>
    <w:p>
      <w:pPr>
        <w:pStyle w:val="ListBullet"/>
      </w:pPr>
      <w:r>
        <w:rPr>
          <w:sz w:val="22"/>
        </w:rPr>
        <w:t>文档能力：能独立撰写需求文档、项目总结、会议纪要等各类项目文档</w:t>
      </w:r>
    </w:p>
    <w:p>
      <w:pPr>
        <w:pStyle w:val="ListBullet"/>
      </w:pPr>
      <w:r>
        <w:rPr>
          <w:sz w:val="22"/>
        </w:rPr>
        <w:t>沟通协调：具备良好的沟通能力和团队协作意识，能对接开发、设计、测试等不同角色</w:t>
      </w:r>
    </w:p>
    <w:p>
      <w:pPr>
        <w:pStyle w:val="ListBullet"/>
      </w:pPr>
      <w:r>
        <w:rPr>
          <w:sz w:val="22"/>
        </w:rPr>
        <w:t>技术背景：了解前端开发基本流程，能与开发团队有效沟通，理解技术术语和需求</w:t>
      </w:r>
    </w:p>
    <w:p>
      <w:pPr>
        <w:pStyle w:val="ListBullet"/>
      </w:pPr>
      <w:r>
        <w:rPr>
          <w:sz w:val="22"/>
        </w:rPr>
        <w:t>工具：熟练使用 Office 办公软件，了解 Git 版本管理，有项目部署上线经验</w:t>
      </w:r>
    </w:p>
    <w:p/>
    <w:p>
      <w:r>
        <w:rPr>
          <w:b/>
          <w:color w:val="007AFF"/>
          <w:sz w:val="28"/>
        </w:rPr>
        <w:t>项目经历</w:t>
      </w:r>
    </w:p>
    <w:p>
      <w:r>
        <w:rPr>
          <w:b/>
          <w:sz w:val="24"/>
        </w:rPr>
        <w:t>个人工作台 — 本地工作生活管理工具</w:t>
      </w:r>
    </w:p>
    <w:p>
      <w:r>
        <w:rPr>
          <w:color w:val="0066CC"/>
          <w:sz w:val="20"/>
        </w:rPr>
        <w:t>在线体验：https://kyoume819.github.io/my-workbench/</w:t>
      </w:r>
    </w:p>
    <w:p>
      <w:r>
        <w:rPr>
          <w:color w:val="0066CC"/>
          <w:sz w:val="20"/>
        </w:rPr>
        <w:t>代码仓库：https://github.com/kyoume819/my-workbench</w:t>
      </w:r>
    </w:p>
    <w:p>
      <w:r>
        <w:rPr>
          <w:b/>
        </w:rPr>
        <w:t>项目描述：</w:t>
      </w:r>
      <w:r>
        <w:t>作为项目负责人，独立完成从需求分析、PRD撰写、开发计划制定到最终上线的全流程管理。项目包含9个功能模块，覆盖工作、自媒体、健身、饮食、财务等多个场景，已部署上线并持续迭代优化。</w:t>
      </w:r>
    </w:p>
    <w:p>
      <w:r>
        <w:rPr>
          <w:b/>
        </w:rPr>
        <w:t>主要工作：</w:t>
      </w:r>
    </w:p>
    <w:p>
      <w:pPr>
        <w:pStyle w:val="ListBullet"/>
      </w:pPr>
      <w:r>
        <w:rPr>
          <w:sz w:val="22"/>
        </w:rPr>
        <w:t>需求管理：独立撰写产品需求文档（PRD），明确产品目标、功能边界、验收标准，完成需求拆解与优先级排序</w:t>
      </w:r>
    </w:p>
    <w:p>
      <w:pPr>
        <w:pStyle w:val="ListBullet"/>
      </w:pPr>
      <w:r>
        <w:rPr>
          <w:sz w:val="22"/>
        </w:rPr>
        <w:t>进度管理：制定分阶段开发计划，将项目拆分为12个阶段任务，跟踪每个阶段完成情况，确保按计划交付</w:t>
      </w:r>
    </w:p>
    <w:p>
      <w:pPr>
        <w:pStyle w:val="ListBullet"/>
      </w:pPr>
      <w:r>
        <w:rPr>
          <w:sz w:val="22"/>
        </w:rPr>
        <w:t>文档管理：编写并维护PRD文档、开发计划、设计原型说明等各类项目文档，版本清晰、可追溯</w:t>
      </w:r>
    </w:p>
    <w:p>
      <w:pPr>
        <w:pStyle w:val="ListBullet"/>
      </w:pPr>
      <w:r>
        <w:rPr>
          <w:sz w:val="22"/>
        </w:rPr>
        <w:t>迭代管理：经历4轮需求迭代优化，每轮收集反馈、调整优先级、跟进落地，持续改进产品体验</w:t>
      </w:r>
    </w:p>
    <w:p>
      <w:pPr>
        <w:pStyle w:val="ListBullet"/>
      </w:pPr>
      <w:r>
        <w:rPr>
          <w:sz w:val="22"/>
        </w:rPr>
        <w:t>上线部署：负责项目版本管理与部署上线，使用Git进行版本控制，通过GitHub Pages发布</w:t>
      </w:r>
    </w:p>
    <w:p>
      <w:pPr>
        <w:pStyle w:val="ListBullet"/>
      </w:pPr>
      <w:r>
        <w:rPr>
          <w:sz w:val="22"/>
        </w:rPr>
        <w:t>质量把控：对照验收标准逐条验证功能，发现问题及时修复，确保交付质量</w:t>
      </w:r>
    </w:p>
    <w:p/>
    <w:p>
      <w:r>
        <w:rPr>
          <w:b/>
          <w:color w:val="007AFF"/>
          <w:sz w:val="28"/>
        </w:rPr>
        <w:t>自我评价</w:t>
      </w:r>
    </w:p>
    <w:p>
      <w:pPr>
        <w:pStyle w:val="ListBullet"/>
      </w:pPr>
      <w:r>
        <w:rPr>
          <w:sz w:val="22"/>
        </w:rPr>
        <w:t>有完整项目从0到1的管理经验，熟悉软件开发全流程，能快速理解需求并推进落地</w:t>
      </w:r>
    </w:p>
    <w:p>
      <w:pPr>
        <w:pStyle w:val="ListBullet"/>
      </w:pPr>
      <w:r>
        <w:rPr>
          <w:sz w:val="22"/>
        </w:rPr>
        <w:t>做事细心有条理，擅长文档撰写和进度跟踪，能把复杂任务拆解成可执行的小步骤</w:t>
      </w:r>
    </w:p>
    <w:p>
      <w:pPr>
        <w:pStyle w:val="ListBullet"/>
      </w:pPr>
      <w:r>
        <w:rPr>
          <w:sz w:val="22"/>
        </w:rPr>
        <w:t>沟通能力好，有技术背景，能和开发、设计、测试等不同角色有效对接</w:t>
      </w:r>
    </w:p>
    <w:p>
      <w:pPr>
        <w:pStyle w:val="ListBullet"/>
      </w:pPr>
      <w:r>
        <w:rPr>
          <w:sz w:val="22"/>
        </w:rPr>
        <w:t>执行力强，有责任心，善于协调资源解决问题，推动项目按计划完成</w:t>
      </w:r>
    </w:p>
    <w:p/>
    <w:p>
      <w:r>
        <w:rPr>
          <w:b/>
          <w:color w:val="888888"/>
          <w:sz w:val="24"/>
        </w:rPr>
        <w:t>教育背景</w:t>
      </w:r>
    </w:p>
    <w:p>
      <w:r>
        <w:rPr>
          <w:color w:val="666666"/>
          <w:sz w:val="21"/>
        </w:rPr>
        <w:t>河北科技学院  |  软件工程（本科）  |  2022.09 - 2026.06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